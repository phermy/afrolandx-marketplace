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1AAD0" w14:textId="77777777" w:rsidR="008E32D3" w:rsidRPr="00714B30" w:rsidRDefault="00000000" w:rsidP="00714B30">
      <w:pPr>
        <w:jc w:val="center"/>
        <w:rPr>
          <w:rFonts w:ascii="Times New Roman" w:hAnsi="Times New Roman" w:cs="Times New Roman"/>
        </w:rPr>
      </w:pPr>
      <w:r w:rsidRPr="00714B30">
        <w:rPr>
          <w:rFonts w:ascii="Times New Roman" w:hAnsi="Times New Roman" w:cs="Times New Roman"/>
          <w:b/>
          <w:sz w:val="44"/>
        </w:rPr>
        <w:t>AFROLANDX RIDES</w:t>
      </w:r>
    </w:p>
    <w:p w14:paraId="05F2C801" w14:textId="77777777" w:rsidR="008E32D3" w:rsidRPr="00714B30" w:rsidRDefault="00000000" w:rsidP="00714B30">
      <w:pPr>
        <w:jc w:val="center"/>
        <w:rPr>
          <w:rFonts w:ascii="Times New Roman" w:hAnsi="Times New Roman" w:cs="Times New Roman"/>
        </w:rPr>
      </w:pPr>
      <w:r w:rsidRPr="00714B30">
        <w:rPr>
          <w:rFonts w:ascii="Times New Roman" w:hAnsi="Times New Roman" w:cs="Times New Roman"/>
          <w:b/>
          <w:sz w:val="36"/>
        </w:rPr>
        <w:t>Help &amp; Support Guidelines</w:t>
      </w:r>
    </w:p>
    <w:p w14:paraId="4DEF8B0E" w14:textId="77777777" w:rsidR="008E32D3" w:rsidRPr="00714B30" w:rsidRDefault="00000000" w:rsidP="00714B30">
      <w:pPr>
        <w:jc w:val="center"/>
        <w:rPr>
          <w:rFonts w:ascii="Times New Roman" w:hAnsi="Times New Roman" w:cs="Times New Roman"/>
        </w:rPr>
      </w:pPr>
      <w:r w:rsidRPr="00714B30">
        <w:rPr>
          <w:rFonts w:ascii="Times New Roman" w:hAnsi="Times New Roman" w:cs="Times New Roman"/>
          <w:i/>
        </w:rPr>
        <w:t>Website Information Document</w:t>
      </w:r>
    </w:p>
    <w:p w14:paraId="79B676DE" w14:textId="77777777" w:rsidR="008E32D3" w:rsidRPr="00714B30" w:rsidRDefault="008E32D3" w:rsidP="00714B30">
      <w:pPr>
        <w:jc w:val="both"/>
        <w:rPr>
          <w:rFonts w:ascii="Times New Roman" w:hAnsi="Times New Roman" w:cs="Times New Roman"/>
        </w:rPr>
      </w:pPr>
    </w:p>
    <w:p w14:paraId="67FB1A3B" w14:textId="77777777" w:rsidR="008E32D3" w:rsidRPr="00714B30" w:rsidRDefault="00000000" w:rsidP="00714B30">
      <w:pPr>
        <w:pStyle w:val="Heading1"/>
        <w:jc w:val="both"/>
        <w:rPr>
          <w:rFonts w:ascii="Times New Roman" w:hAnsi="Times New Roman" w:cs="Times New Roman"/>
        </w:rPr>
      </w:pPr>
      <w:r w:rsidRPr="00714B30">
        <w:rPr>
          <w:rFonts w:ascii="Times New Roman" w:hAnsi="Times New Roman" w:cs="Times New Roman"/>
        </w:rPr>
        <w:t>1. Our Commitment to Support</w:t>
      </w:r>
    </w:p>
    <w:p w14:paraId="272A45BE"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rPr>
        <w:t>At AfrolandX Rides, we are committed to providing riders and drivers with reliable, accessible and responsive support. Whether you need help with a booking, payment, driver or passenger issue, lost property, account access, technical problems or a safety concern, you can contact AfrolandX Rides through the Help &amp; Support section.</w:t>
      </w:r>
    </w:p>
    <w:p w14:paraId="1BC24A9D"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rPr>
        <w:t>Our goal is to make it easy for you to report an issue, receive assistance and get the appropriate resolution.</w:t>
      </w:r>
    </w:p>
    <w:p w14:paraId="07B5328B" w14:textId="77777777" w:rsidR="008E32D3" w:rsidRPr="00714B30" w:rsidRDefault="00000000" w:rsidP="00714B30">
      <w:pPr>
        <w:pStyle w:val="Heading1"/>
        <w:jc w:val="both"/>
        <w:rPr>
          <w:rFonts w:ascii="Times New Roman" w:hAnsi="Times New Roman" w:cs="Times New Roman"/>
        </w:rPr>
      </w:pPr>
      <w:r w:rsidRPr="00714B30">
        <w:rPr>
          <w:rFonts w:ascii="Times New Roman" w:hAnsi="Times New Roman" w:cs="Times New Roman"/>
        </w:rPr>
        <w:t>2. Accessing Help &amp; Support</w:t>
      </w:r>
    </w:p>
    <w:p w14:paraId="4D60B93D"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The AfrolandX Rides app menu.</w:t>
      </w:r>
    </w:p>
    <w:p w14:paraId="12AF4296"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The current or active trip screen.</w:t>
      </w:r>
    </w:p>
    <w:p w14:paraId="689A3DC5"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Completed trip history.</w:t>
      </w:r>
    </w:p>
    <w:p w14:paraId="0040A123"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The driver or rider account section.</w:t>
      </w:r>
    </w:p>
    <w:p w14:paraId="4A7264C6"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The Safety Center for safety-related matters.</w:t>
      </w:r>
    </w:p>
    <w:p w14:paraId="2190EE74" w14:textId="77777777" w:rsidR="008E32D3" w:rsidRPr="00714B30" w:rsidRDefault="00000000" w:rsidP="00714B30">
      <w:pPr>
        <w:pStyle w:val="Heading1"/>
        <w:jc w:val="both"/>
        <w:rPr>
          <w:rFonts w:ascii="Times New Roman" w:hAnsi="Times New Roman" w:cs="Times New Roman"/>
        </w:rPr>
      </w:pPr>
      <w:r w:rsidRPr="00714B30">
        <w:rPr>
          <w:rFonts w:ascii="Times New Roman" w:hAnsi="Times New Roman" w:cs="Times New Roman"/>
        </w:rPr>
        <w:t>3. Help Categories</w:t>
      </w:r>
    </w:p>
    <w:p w14:paraId="501896EE" w14:textId="77777777" w:rsidR="008E32D3" w:rsidRPr="00714B30" w:rsidRDefault="00000000" w:rsidP="00714B30">
      <w:pPr>
        <w:pStyle w:val="Heading2"/>
        <w:jc w:val="both"/>
        <w:rPr>
          <w:rFonts w:ascii="Times New Roman" w:hAnsi="Times New Roman" w:cs="Times New Roman"/>
        </w:rPr>
      </w:pPr>
      <w:r w:rsidRPr="00714B30">
        <w:rPr>
          <w:rFonts w:ascii="Times New Roman" w:hAnsi="Times New Roman" w:cs="Times New Roman"/>
        </w:rPr>
        <w:t>Trip Issues</w:t>
      </w:r>
    </w:p>
    <w:p w14:paraId="5A630A8A"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Driver did not arrive</w:t>
      </w:r>
    </w:p>
    <w:p w14:paraId="2498476C"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Rider did not arrive</w:t>
      </w:r>
    </w:p>
    <w:p w14:paraId="00F8B44F"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Wrong pickup location</w:t>
      </w:r>
    </w:p>
    <w:p w14:paraId="6029E568"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Wrong destination</w:t>
      </w:r>
    </w:p>
    <w:p w14:paraId="4252B527"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Trip started or ended incorrectly</w:t>
      </w:r>
    </w:p>
    <w:p w14:paraId="79FC6D76"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Driver or rider behaviour</w:t>
      </w:r>
    </w:p>
    <w:p w14:paraId="64002EF7"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Route or navigation problems</w:t>
      </w:r>
    </w:p>
    <w:p w14:paraId="7616B788"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Unauthorised trip</w:t>
      </w:r>
    </w:p>
    <w:p w14:paraId="608BDBA2"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Trip cancellation problems</w:t>
      </w:r>
    </w:p>
    <w:p w14:paraId="7075C02C"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Fare or trip calculation concerns</w:t>
      </w:r>
    </w:p>
    <w:p w14:paraId="705A4E85" w14:textId="77777777" w:rsidR="008E32D3" w:rsidRPr="00714B30" w:rsidRDefault="00000000" w:rsidP="00714B30">
      <w:pPr>
        <w:pStyle w:val="Heading2"/>
        <w:jc w:val="both"/>
        <w:rPr>
          <w:rFonts w:ascii="Times New Roman" w:hAnsi="Times New Roman" w:cs="Times New Roman"/>
        </w:rPr>
      </w:pPr>
      <w:r w:rsidRPr="00714B30">
        <w:rPr>
          <w:rFonts w:ascii="Times New Roman" w:hAnsi="Times New Roman" w:cs="Times New Roman"/>
        </w:rPr>
        <w:t>Payment &amp; Fare Issues</w:t>
      </w:r>
    </w:p>
    <w:p w14:paraId="53832BF1"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Incorrect fare</w:t>
      </w:r>
    </w:p>
    <w:p w14:paraId="6A399E7B"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Payment failure</w:t>
      </w:r>
    </w:p>
    <w:p w14:paraId="3F81BE08"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Duplicate charges</w:t>
      </w:r>
    </w:p>
    <w:p w14:paraId="6F642194"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Unauthorised payment</w:t>
      </w:r>
    </w:p>
    <w:p w14:paraId="6F692173"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Refund requests</w:t>
      </w:r>
    </w:p>
    <w:p w14:paraId="2F352E31"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Promo or discount issues</w:t>
      </w:r>
    </w:p>
    <w:p w14:paraId="2639D98E"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Cash/payment disputes</w:t>
      </w:r>
    </w:p>
    <w:p w14:paraId="145BE891"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lastRenderedPageBreak/>
        <w:t>Wallet or account balance issues</w:t>
      </w:r>
    </w:p>
    <w:p w14:paraId="24F5BD32" w14:textId="77777777" w:rsidR="008E32D3" w:rsidRPr="00714B30" w:rsidRDefault="00000000" w:rsidP="00714B30">
      <w:pPr>
        <w:pStyle w:val="Heading2"/>
        <w:jc w:val="both"/>
        <w:rPr>
          <w:rFonts w:ascii="Times New Roman" w:hAnsi="Times New Roman" w:cs="Times New Roman"/>
        </w:rPr>
      </w:pPr>
      <w:r w:rsidRPr="00714B30">
        <w:rPr>
          <w:rFonts w:ascii="Times New Roman" w:hAnsi="Times New Roman" w:cs="Times New Roman"/>
        </w:rPr>
        <w:t>Account &amp; Login</w:t>
      </w:r>
    </w:p>
    <w:p w14:paraId="0267FBB0"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Unable to log in</w:t>
      </w:r>
    </w:p>
    <w:p w14:paraId="6A2F3E37"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Forgotten password</w:t>
      </w:r>
    </w:p>
    <w:p w14:paraId="3172B56D"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Phone number changes</w:t>
      </w:r>
    </w:p>
    <w:p w14:paraId="18A6E13B"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Email changes</w:t>
      </w:r>
    </w:p>
    <w:p w14:paraId="551B449D"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Account verification</w:t>
      </w:r>
    </w:p>
    <w:p w14:paraId="12240D03"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Identity verification</w:t>
      </w:r>
    </w:p>
    <w:p w14:paraId="0C13D4A1"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Account suspension or restriction</w:t>
      </w:r>
    </w:p>
    <w:p w14:paraId="6FD0E23A"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Duplicate accounts</w:t>
      </w:r>
    </w:p>
    <w:p w14:paraId="3B83BEAF"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Account security concerns</w:t>
      </w:r>
    </w:p>
    <w:p w14:paraId="483723E7" w14:textId="77777777" w:rsidR="008E32D3" w:rsidRPr="00714B30" w:rsidRDefault="00000000" w:rsidP="00714B30">
      <w:pPr>
        <w:pStyle w:val="Heading2"/>
        <w:jc w:val="both"/>
        <w:rPr>
          <w:rFonts w:ascii="Times New Roman" w:hAnsi="Times New Roman" w:cs="Times New Roman"/>
        </w:rPr>
      </w:pPr>
      <w:r w:rsidRPr="00714B30">
        <w:rPr>
          <w:rFonts w:ascii="Times New Roman" w:hAnsi="Times New Roman" w:cs="Times New Roman"/>
        </w:rPr>
        <w:t>Driver Support</w:t>
      </w:r>
    </w:p>
    <w:p w14:paraId="06693714"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Driver registration</w:t>
      </w:r>
    </w:p>
    <w:p w14:paraId="0D72ABCC"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Driver verification</w:t>
      </w:r>
    </w:p>
    <w:p w14:paraId="03356710"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Driver licence verification</w:t>
      </w:r>
    </w:p>
    <w:p w14:paraId="32BF7BE6"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Vehicle verification</w:t>
      </w:r>
    </w:p>
    <w:p w14:paraId="7700EB0A"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Vehicle documentation</w:t>
      </w:r>
    </w:p>
    <w:p w14:paraId="7945D039"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Account activation</w:t>
      </w:r>
    </w:p>
    <w:p w14:paraId="065202A3"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Earnings and commission</w:t>
      </w:r>
    </w:p>
    <w:p w14:paraId="133BD84C"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Trip acceptance</w:t>
      </w:r>
    </w:p>
    <w:p w14:paraId="79E58E1C"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Payment and settlement</w:t>
      </w:r>
    </w:p>
    <w:p w14:paraId="7689B258"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App problems</w:t>
      </w:r>
    </w:p>
    <w:p w14:paraId="1B8BC2A5"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Rider complaints</w:t>
      </w:r>
    </w:p>
    <w:p w14:paraId="5BB70457"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Safety incidents</w:t>
      </w:r>
    </w:p>
    <w:p w14:paraId="172E53A0" w14:textId="77777777" w:rsidR="008E32D3" w:rsidRPr="00714B30" w:rsidRDefault="00000000" w:rsidP="00714B30">
      <w:pPr>
        <w:pStyle w:val="Heading2"/>
        <w:jc w:val="both"/>
        <w:rPr>
          <w:rFonts w:ascii="Times New Roman" w:hAnsi="Times New Roman" w:cs="Times New Roman"/>
        </w:rPr>
      </w:pPr>
      <w:r w:rsidRPr="00714B30">
        <w:rPr>
          <w:rFonts w:ascii="Times New Roman" w:hAnsi="Times New Roman" w:cs="Times New Roman"/>
        </w:rPr>
        <w:t>Rider Support</w:t>
      </w:r>
    </w:p>
    <w:p w14:paraId="674AE8AE"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Booking a ride</w:t>
      </w:r>
    </w:p>
    <w:p w14:paraId="3FCD46F5"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Driver verification</w:t>
      </w:r>
    </w:p>
    <w:p w14:paraId="4128067C"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Payment</w:t>
      </w:r>
    </w:p>
    <w:p w14:paraId="378DA8F3"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Trip problems</w:t>
      </w:r>
    </w:p>
    <w:p w14:paraId="50974D51"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Lost property</w:t>
      </w:r>
    </w:p>
    <w:p w14:paraId="577DEA80"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Driver complaints</w:t>
      </w:r>
    </w:p>
    <w:p w14:paraId="149A14AF"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Account problems</w:t>
      </w:r>
    </w:p>
    <w:p w14:paraId="76182B6D"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Safety concerns</w:t>
      </w:r>
    </w:p>
    <w:p w14:paraId="1846FB19" w14:textId="77777777" w:rsidR="008E32D3" w:rsidRPr="00714B30" w:rsidRDefault="00000000" w:rsidP="00714B30">
      <w:pPr>
        <w:pStyle w:val="Heading2"/>
        <w:jc w:val="both"/>
        <w:rPr>
          <w:rFonts w:ascii="Times New Roman" w:hAnsi="Times New Roman" w:cs="Times New Roman"/>
        </w:rPr>
      </w:pPr>
      <w:r w:rsidRPr="00714B30">
        <w:rPr>
          <w:rFonts w:ascii="Times New Roman" w:hAnsi="Times New Roman" w:cs="Times New Roman"/>
        </w:rPr>
        <w:t>Lost Property</w:t>
      </w:r>
    </w:p>
    <w:p w14:paraId="761BA35A"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rPr>
        <w:t>If a rider or driver leaves an item in a vehicle, report it through the relevant completed trip. The report should include the trip reference, a description of the item, its approximate location and a preferred contact method. AfrolandX Rides may facilitate communication between the rider and driver where appropriate, while protecting personal information.</w:t>
      </w:r>
    </w:p>
    <w:p w14:paraId="1D56B985" w14:textId="77777777" w:rsidR="008E32D3" w:rsidRPr="00714B30" w:rsidRDefault="00000000" w:rsidP="00714B30">
      <w:pPr>
        <w:pStyle w:val="Heading1"/>
        <w:jc w:val="both"/>
        <w:rPr>
          <w:rFonts w:ascii="Times New Roman" w:hAnsi="Times New Roman" w:cs="Times New Roman"/>
        </w:rPr>
      </w:pPr>
      <w:r w:rsidRPr="00714B30">
        <w:rPr>
          <w:rFonts w:ascii="Times New Roman" w:hAnsi="Times New Roman" w:cs="Times New Roman"/>
        </w:rPr>
        <w:t>4. Reporting a Problem During a Trip</w:t>
      </w:r>
    </w:p>
    <w:p w14:paraId="2317E6AE"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rPr>
        <w:t>For non-emergency issues, users should use the in-app Help &amp; Support function. For urgent safety concerns, users should immediately use the Safety Center and SOS/Emergency feature. If a user is in immediate danger, they should contact the appropriate local emergency service first.</w:t>
      </w:r>
    </w:p>
    <w:p w14:paraId="66F96000" w14:textId="77777777" w:rsidR="008E32D3" w:rsidRPr="00714B30" w:rsidRDefault="00000000" w:rsidP="00714B30">
      <w:pPr>
        <w:pStyle w:val="Heading1"/>
        <w:jc w:val="both"/>
        <w:rPr>
          <w:rFonts w:ascii="Times New Roman" w:hAnsi="Times New Roman" w:cs="Times New Roman"/>
        </w:rPr>
      </w:pPr>
      <w:r w:rsidRPr="00714B30">
        <w:rPr>
          <w:rFonts w:ascii="Times New Roman" w:hAnsi="Times New Roman" w:cs="Times New Roman"/>
        </w:rPr>
        <w:lastRenderedPageBreak/>
        <w:t>5. Safety-Related Support</w:t>
      </w:r>
    </w:p>
    <w:p w14:paraId="07E4C216"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rPr>
        <w:t>Safety reports should receive priority handling. Examples include threats or intimidation, assault, harassment, unwanted sexual behaviour, dangerous driving, suspected intoxication, attempted robbery, suspected kidnapping or unlawful detention, serious road accidents, weapon-related threats, unauthorised account use, or any situation where a rider or driver feels unsafe.</w:t>
      </w:r>
    </w:p>
    <w:p w14:paraId="6DF6708D"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rPr>
        <w:t>Users should provide as much relevant information as possible, including the trip ID, location and description of the incident.</w:t>
      </w:r>
    </w:p>
    <w:p w14:paraId="2248B1A8" w14:textId="77777777" w:rsidR="008E32D3" w:rsidRPr="00714B30" w:rsidRDefault="00000000" w:rsidP="00714B30">
      <w:pPr>
        <w:pStyle w:val="Heading1"/>
        <w:jc w:val="both"/>
        <w:rPr>
          <w:rFonts w:ascii="Times New Roman" w:hAnsi="Times New Roman" w:cs="Times New Roman"/>
        </w:rPr>
      </w:pPr>
      <w:r w:rsidRPr="00714B30">
        <w:rPr>
          <w:rFonts w:ascii="Times New Roman" w:hAnsi="Times New Roman" w:cs="Times New Roman"/>
        </w:rPr>
        <w:t>6. Account and Community Reports</w:t>
      </w:r>
    </w:p>
    <w:p w14:paraId="59D44B2D"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rPr>
        <w:t>Users can report another rider or driver for violating AfrolandX Rides Community Guidelines. Depending on the circumstances, AfrolandX Rides may request additional information, contact affected parties, review trip or verification information, restrict or suspend an account, permanently deactivate an account, or refer matters to appropriate authorities where legally required or appropriate.</w:t>
      </w:r>
    </w:p>
    <w:p w14:paraId="4054F2B0" w14:textId="77777777" w:rsidR="008E32D3" w:rsidRPr="00714B30" w:rsidRDefault="00000000" w:rsidP="00714B30">
      <w:pPr>
        <w:pStyle w:val="Heading1"/>
        <w:jc w:val="both"/>
        <w:rPr>
          <w:rFonts w:ascii="Times New Roman" w:hAnsi="Times New Roman" w:cs="Times New Roman"/>
        </w:rPr>
      </w:pPr>
      <w:r w:rsidRPr="00714B30">
        <w:rPr>
          <w:rFonts w:ascii="Times New Roman" w:hAnsi="Times New Roman" w:cs="Times New Roman"/>
        </w:rPr>
        <w:t>7. Support Response</w:t>
      </w:r>
    </w:p>
    <w:p w14:paraId="15EF0EA6"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rPr>
        <w:t>AfrolandX Rides will endeavour to respond to support requests as quickly as reasonably possible. Urgent safety reports should receive priority over ordinary customer-service requests. Support availability and response times may vary depending on the type and severity of the issue.</w:t>
      </w:r>
    </w:p>
    <w:p w14:paraId="0F11BF70" w14:textId="77777777" w:rsidR="008E32D3" w:rsidRPr="00714B30" w:rsidRDefault="00000000" w:rsidP="00714B30">
      <w:pPr>
        <w:pStyle w:val="Heading1"/>
        <w:jc w:val="both"/>
        <w:rPr>
          <w:rFonts w:ascii="Times New Roman" w:hAnsi="Times New Roman" w:cs="Times New Roman"/>
        </w:rPr>
      </w:pPr>
      <w:r w:rsidRPr="00714B30">
        <w:rPr>
          <w:rFonts w:ascii="Times New Roman" w:hAnsi="Times New Roman" w:cs="Times New Roman"/>
        </w:rPr>
        <w:t>8. Privacy and Confidentiality</w:t>
      </w:r>
    </w:p>
    <w:p w14:paraId="36E9E9F4"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rPr>
        <w:t>AfrolandX Rides will handle support information in accordance with its Privacy Policy and applicable laws. Users should avoid unnecessarily sharing sensitive personal information in support messages. Where possible, communications between riders and drivers should take place through AfrolandX Rides systems without unnecessarily exposing private phone numbers or other personal information.</w:t>
      </w:r>
    </w:p>
    <w:p w14:paraId="46C10D4E" w14:textId="77777777" w:rsidR="008E32D3" w:rsidRPr="00714B30" w:rsidRDefault="00000000" w:rsidP="00714B30">
      <w:pPr>
        <w:pStyle w:val="Heading1"/>
        <w:jc w:val="both"/>
        <w:rPr>
          <w:rFonts w:ascii="Times New Roman" w:hAnsi="Times New Roman" w:cs="Times New Roman"/>
        </w:rPr>
      </w:pPr>
      <w:r w:rsidRPr="00714B30">
        <w:rPr>
          <w:rFonts w:ascii="Times New Roman" w:hAnsi="Times New Roman" w:cs="Times New Roman"/>
        </w:rPr>
        <w:t>9. False or Abusive Reports</w:t>
      </w:r>
    </w:p>
    <w:p w14:paraId="7728571A"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rPr>
        <w:t>AfrolandX Rides takes genuine reports seriously. Users must not knowingly submit false reports, impersonate another person, manipulate evidence or use the support system to harass another user. Repeated misuse of the support system may result in account restrictions or other action under AfrolandX Rides policies.</w:t>
      </w:r>
    </w:p>
    <w:p w14:paraId="61A2849E" w14:textId="77777777" w:rsidR="008E32D3" w:rsidRPr="00714B30" w:rsidRDefault="00000000" w:rsidP="00714B30">
      <w:pPr>
        <w:pStyle w:val="Heading1"/>
        <w:jc w:val="both"/>
        <w:rPr>
          <w:rFonts w:ascii="Times New Roman" w:hAnsi="Times New Roman" w:cs="Times New Roman"/>
        </w:rPr>
      </w:pPr>
      <w:r w:rsidRPr="00714B30">
        <w:rPr>
          <w:rFonts w:ascii="Times New Roman" w:hAnsi="Times New Roman" w:cs="Times New Roman"/>
        </w:rPr>
        <w:t>10. Emergency Disclaimer</w:t>
      </w:r>
    </w:p>
    <w:p w14:paraId="32C68B20"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rPr>
        <w:t>AfrolandX Rides is not a replacement for local emergency services. If you are facing an immediate threat to your life, health or physical safety, contact the appropriate local emergency service immediately. The AfrolandX Rides SOS/Emergency feature is intended to help users access appropriate assistance quickly, subject to the availability of the relevant telecommunications, emergency and platform services.</w:t>
      </w:r>
    </w:p>
    <w:p w14:paraId="05D4096B" w14:textId="77777777" w:rsidR="008E32D3" w:rsidRPr="00714B30" w:rsidRDefault="00000000" w:rsidP="00714B30">
      <w:pPr>
        <w:pStyle w:val="Heading1"/>
        <w:jc w:val="both"/>
        <w:rPr>
          <w:rFonts w:ascii="Times New Roman" w:hAnsi="Times New Roman" w:cs="Times New Roman"/>
        </w:rPr>
      </w:pPr>
      <w:r w:rsidRPr="00714B30">
        <w:rPr>
          <w:rFonts w:ascii="Times New Roman" w:hAnsi="Times New Roman" w:cs="Times New Roman"/>
        </w:rPr>
        <w:t>11. Contact AfrolandX Rides</w:t>
      </w:r>
    </w:p>
    <w:p w14:paraId="327A0997"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rPr>
        <w:t>In-App Support: Available through the AfrolandX Rides Help &amp; Support section</w:t>
      </w:r>
    </w:p>
    <w:p w14:paraId="0ECEB6C8"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rPr>
        <w:t>Safety Center: Available from the active trip screen</w:t>
      </w:r>
    </w:p>
    <w:p w14:paraId="2B46D0BA" w14:textId="1A1205DA" w:rsidR="008E32D3" w:rsidRPr="00714B30" w:rsidRDefault="00000000" w:rsidP="00714B30">
      <w:pPr>
        <w:jc w:val="both"/>
        <w:rPr>
          <w:rFonts w:ascii="Times New Roman" w:hAnsi="Times New Roman" w:cs="Times New Roman"/>
        </w:rPr>
      </w:pPr>
      <w:r w:rsidRPr="00714B30">
        <w:rPr>
          <w:rFonts w:ascii="Times New Roman" w:hAnsi="Times New Roman" w:cs="Times New Roman"/>
        </w:rPr>
        <w:t>Support Email: [</w:t>
      </w:r>
      <w:r w:rsidR="00714B30" w:rsidRPr="00714B30">
        <w:rPr>
          <w:rFonts w:ascii="Times New Roman" w:hAnsi="Times New Roman" w:cs="Times New Roman"/>
        </w:rPr>
        <w:t>managemant@afrolandx.com</w:t>
      </w:r>
      <w:r w:rsidRPr="00714B30">
        <w:rPr>
          <w:rFonts w:ascii="Times New Roman" w:hAnsi="Times New Roman" w:cs="Times New Roman"/>
        </w:rPr>
        <w:t>]</w:t>
      </w:r>
    </w:p>
    <w:p w14:paraId="56C240A4" w14:textId="2AFC2634" w:rsidR="008E32D3" w:rsidRPr="00714B30" w:rsidRDefault="00000000" w:rsidP="00714B30">
      <w:pPr>
        <w:jc w:val="both"/>
        <w:rPr>
          <w:rFonts w:ascii="Times New Roman" w:hAnsi="Times New Roman" w:cs="Times New Roman"/>
        </w:rPr>
      </w:pPr>
      <w:r w:rsidRPr="00714B30">
        <w:rPr>
          <w:rFonts w:ascii="Times New Roman" w:hAnsi="Times New Roman" w:cs="Times New Roman"/>
        </w:rPr>
        <w:lastRenderedPageBreak/>
        <w:t>Emergency Assistance: [</w:t>
      </w:r>
      <w:r w:rsidR="00714B30" w:rsidRPr="00714B30">
        <w:rPr>
          <w:rFonts w:ascii="Times New Roman" w:hAnsi="Times New Roman" w:cs="Times New Roman"/>
        </w:rPr>
        <w:t>+2347082427348</w:t>
      </w:r>
      <w:r w:rsidRPr="00714B30">
        <w:rPr>
          <w:rFonts w:ascii="Times New Roman" w:hAnsi="Times New Roman" w:cs="Times New Roman"/>
        </w:rPr>
        <w:t>]</w:t>
      </w:r>
    </w:p>
    <w:p w14:paraId="7536C1F2"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rPr>
        <w:t>Website: https://afrolandx.com</w:t>
      </w:r>
    </w:p>
    <w:p w14:paraId="50BB501B"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rPr>
        <w:br w:type="page"/>
      </w:r>
    </w:p>
    <w:p w14:paraId="3CFD0AEE"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b/>
          <w:sz w:val="44"/>
        </w:rPr>
        <w:lastRenderedPageBreak/>
        <w:t>AFROLANDX RIDES</w:t>
      </w:r>
    </w:p>
    <w:p w14:paraId="52990E3F"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b/>
          <w:sz w:val="36"/>
        </w:rPr>
        <w:t>Safety Center Guidelines</w:t>
      </w:r>
    </w:p>
    <w:p w14:paraId="54C47328"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i/>
        </w:rPr>
        <w:t>Website Information Document</w:t>
      </w:r>
    </w:p>
    <w:p w14:paraId="0F82B16E" w14:textId="77777777" w:rsidR="008E32D3" w:rsidRPr="00714B30" w:rsidRDefault="00000000" w:rsidP="00714B30">
      <w:pPr>
        <w:pStyle w:val="Heading1"/>
        <w:jc w:val="both"/>
        <w:rPr>
          <w:rFonts w:ascii="Times New Roman" w:hAnsi="Times New Roman" w:cs="Times New Roman"/>
        </w:rPr>
      </w:pPr>
      <w:r w:rsidRPr="00714B30">
        <w:rPr>
          <w:rFonts w:ascii="Times New Roman" w:hAnsi="Times New Roman" w:cs="Times New Roman"/>
        </w:rPr>
        <w:t>Your Safety Matters</w:t>
      </w:r>
    </w:p>
    <w:p w14:paraId="23DD9205"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rPr>
        <w:t>At AfrolandX Rides, safety is a shared responsibility between riders, drivers and the platform. We use technology, verification processes, trip information and safety tools to help create safer journeys.</w:t>
      </w:r>
    </w:p>
    <w:p w14:paraId="0637811E"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rPr>
        <w:t>The AfrolandX Rides Safety Center provides access to important safety features before, during and after a trip.</w:t>
      </w:r>
    </w:p>
    <w:p w14:paraId="1A611153" w14:textId="77777777" w:rsidR="008E32D3" w:rsidRPr="00714B30" w:rsidRDefault="00000000" w:rsidP="00714B30">
      <w:pPr>
        <w:pStyle w:val="Heading1"/>
        <w:jc w:val="both"/>
        <w:rPr>
          <w:rFonts w:ascii="Times New Roman" w:hAnsi="Times New Roman" w:cs="Times New Roman"/>
        </w:rPr>
      </w:pPr>
      <w:r w:rsidRPr="00714B30">
        <w:rPr>
          <w:rFonts w:ascii="Times New Roman" w:hAnsi="Times New Roman" w:cs="Times New Roman"/>
        </w:rPr>
        <w:t>1. Safety Before Your Ride</w:t>
      </w:r>
    </w:p>
    <w:p w14:paraId="18E26430" w14:textId="77777777" w:rsidR="008E32D3" w:rsidRPr="00714B30" w:rsidRDefault="00000000" w:rsidP="00714B30">
      <w:pPr>
        <w:pStyle w:val="Heading2"/>
        <w:jc w:val="both"/>
        <w:rPr>
          <w:rFonts w:ascii="Times New Roman" w:hAnsi="Times New Roman" w:cs="Times New Roman"/>
        </w:rPr>
      </w:pPr>
      <w:r w:rsidRPr="00714B30">
        <w:rPr>
          <w:rFonts w:ascii="Times New Roman" w:hAnsi="Times New Roman" w:cs="Times New Roman"/>
        </w:rPr>
        <w:t>Check Your Driver and Vehicle</w:t>
      </w:r>
    </w:p>
    <w:p w14:paraId="402A4068"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The driver's name matches the information displayed in the app.</w:t>
      </w:r>
    </w:p>
    <w:p w14:paraId="2FF5ADC0"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The driver's profile photo matches the person driving.</w:t>
      </w:r>
    </w:p>
    <w:p w14:paraId="7F175BAA"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The vehicle make and model match the app.</w:t>
      </w:r>
    </w:p>
    <w:p w14:paraId="3E247C73"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The vehicle registration or plate number matches the app.</w:t>
      </w:r>
    </w:p>
    <w:p w14:paraId="18C70CA4"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Any required verification information displayed in the app is consistent with the vehicle and driver.</w:t>
      </w:r>
    </w:p>
    <w:p w14:paraId="273CA049"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rPr>
        <w:t>Do not enter a vehicle if the driver or vehicle does not match the information displayed in the AfrolandX Rides app.</w:t>
      </w:r>
    </w:p>
    <w:p w14:paraId="5BDDC68B" w14:textId="77777777" w:rsidR="008E32D3" w:rsidRPr="00714B30" w:rsidRDefault="00000000" w:rsidP="00714B30">
      <w:pPr>
        <w:pStyle w:val="Heading1"/>
        <w:jc w:val="both"/>
        <w:rPr>
          <w:rFonts w:ascii="Times New Roman" w:hAnsi="Times New Roman" w:cs="Times New Roman"/>
        </w:rPr>
      </w:pPr>
      <w:r w:rsidRPr="00714B30">
        <w:rPr>
          <w:rFonts w:ascii="Times New Roman" w:hAnsi="Times New Roman" w:cs="Times New Roman"/>
        </w:rPr>
        <w:t>2. Driver Identity Verification</w:t>
      </w:r>
    </w:p>
    <w:p w14:paraId="66169AE9"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rPr>
        <w:t>AfrolandX Rides may require drivers to complete identity verification before they are allowed to provide rides.</w:t>
      </w:r>
    </w:p>
    <w:p w14:paraId="0C41C360"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Government-issued identification</w:t>
      </w:r>
    </w:p>
    <w:p w14:paraId="51F0EE79"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Driver's licence</w:t>
      </w:r>
    </w:p>
    <w:p w14:paraId="22F9856E"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Required professional driving documentation</w:t>
      </w:r>
    </w:p>
    <w:p w14:paraId="59808EE6"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Driver photograph</w:t>
      </w:r>
    </w:p>
    <w:p w14:paraId="33F6E167"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Real-time selfie verification</w:t>
      </w:r>
    </w:p>
    <w:p w14:paraId="2131E9B6"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Vehicle documentation</w:t>
      </w:r>
    </w:p>
    <w:p w14:paraId="12DFB4ED"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Vehicle registration or plate verification</w:t>
      </w:r>
    </w:p>
    <w:p w14:paraId="2B2C985A"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Other legally required documents</w:t>
      </w:r>
    </w:p>
    <w:p w14:paraId="68DD8DA2"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rPr>
        <w:t>AfrolandX Rides may periodically request updated verification information. Drivers must not allow another person to operate their AfrolandX Rides driver account.</w:t>
      </w:r>
    </w:p>
    <w:p w14:paraId="168F70FF" w14:textId="77777777" w:rsidR="008E32D3" w:rsidRPr="00714B30" w:rsidRDefault="00000000" w:rsidP="00714B30">
      <w:pPr>
        <w:pStyle w:val="Heading1"/>
        <w:jc w:val="both"/>
        <w:rPr>
          <w:rFonts w:ascii="Times New Roman" w:hAnsi="Times New Roman" w:cs="Times New Roman"/>
        </w:rPr>
      </w:pPr>
      <w:r w:rsidRPr="00714B30">
        <w:rPr>
          <w:rFonts w:ascii="Times New Roman" w:hAnsi="Times New Roman" w:cs="Times New Roman"/>
        </w:rPr>
        <w:t>3. Rider Verification</w:t>
      </w:r>
    </w:p>
    <w:p w14:paraId="17EEA4C1"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rPr>
        <w:t>To help protect the AfrolandX Rides community, riders may also be required to complete identity or account verification. Depending on applicable requirements, verification may include phone verification, email verification, profile photograph, government-issued identification, selfie verification or other appropriate measures.</w:t>
      </w:r>
    </w:p>
    <w:p w14:paraId="393349D8" w14:textId="77777777" w:rsidR="008E32D3" w:rsidRPr="00714B30" w:rsidRDefault="00000000" w:rsidP="00714B30">
      <w:pPr>
        <w:pStyle w:val="Heading1"/>
        <w:jc w:val="both"/>
        <w:rPr>
          <w:rFonts w:ascii="Times New Roman" w:hAnsi="Times New Roman" w:cs="Times New Roman"/>
        </w:rPr>
      </w:pPr>
      <w:r w:rsidRPr="00714B30">
        <w:rPr>
          <w:rFonts w:ascii="Times New Roman" w:hAnsi="Times New Roman" w:cs="Times New Roman"/>
        </w:rPr>
        <w:lastRenderedPageBreak/>
        <w:t>4. Passenger and Driver Profile Photos</w:t>
      </w:r>
    </w:p>
    <w:p w14:paraId="7FA4B31D"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rPr>
        <w:t>AfrolandX Rides may display the driver's and rider's profile information to help both parties identify the correct person. Users should check the profile information before beginning a trip. Users must not use another person's identity or account.</w:t>
      </w:r>
    </w:p>
    <w:p w14:paraId="6C7862F5" w14:textId="77777777" w:rsidR="008E32D3" w:rsidRPr="00714B30" w:rsidRDefault="00000000" w:rsidP="00714B30">
      <w:pPr>
        <w:pStyle w:val="Heading1"/>
        <w:jc w:val="both"/>
        <w:rPr>
          <w:rFonts w:ascii="Times New Roman" w:hAnsi="Times New Roman" w:cs="Times New Roman"/>
        </w:rPr>
      </w:pPr>
      <w:r w:rsidRPr="00714B30">
        <w:rPr>
          <w:rFonts w:ascii="Times New Roman" w:hAnsi="Times New Roman" w:cs="Times New Roman"/>
        </w:rPr>
        <w:t>5. GPS Trip Tracking</w:t>
      </w:r>
    </w:p>
    <w:p w14:paraId="617941EB"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rPr>
        <w:t>AfrolandX Rides trips may use GPS technology to record and monitor trip information, including pickup location, destination, trip route, trip start and end time, and vehicle location during the trip. Trip information can help AfrolandX Rides investigate reported incidents and provide support.</w:t>
      </w:r>
    </w:p>
    <w:p w14:paraId="03E2CA63" w14:textId="77777777" w:rsidR="008E32D3" w:rsidRPr="00714B30" w:rsidRDefault="00000000" w:rsidP="00714B30">
      <w:pPr>
        <w:pStyle w:val="Heading1"/>
        <w:jc w:val="both"/>
        <w:rPr>
          <w:rFonts w:ascii="Times New Roman" w:hAnsi="Times New Roman" w:cs="Times New Roman"/>
        </w:rPr>
      </w:pPr>
      <w:r w:rsidRPr="00714B30">
        <w:rPr>
          <w:rFonts w:ascii="Times New Roman" w:hAnsi="Times New Roman" w:cs="Times New Roman"/>
        </w:rPr>
        <w:t>6. Share My Trip</w:t>
      </w:r>
    </w:p>
    <w:p w14:paraId="2E7AEEAA"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rPr>
        <w:t>Riders and drivers should have the ability to share relevant trip information with trusted contacts where the feature is available. Shared information may include driver or rider information, vehicle information, pickup location, destination, current trip status, estimated arrival information and trip progress.</w:t>
      </w:r>
    </w:p>
    <w:p w14:paraId="3D22BA29" w14:textId="77777777" w:rsidR="008E32D3" w:rsidRPr="00714B30" w:rsidRDefault="00000000" w:rsidP="00714B30">
      <w:pPr>
        <w:pStyle w:val="Heading1"/>
        <w:jc w:val="both"/>
        <w:rPr>
          <w:rFonts w:ascii="Times New Roman" w:hAnsi="Times New Roman" w:cs="Times New Roman"/>
        </w:rPr>
      </w:pPr>
      <w:r w:rsidRPr="00714B30">
        <w:rPr>
          <w:rFonts w:ascii="Times New Roman" w:hAnsi="Times New Roman" w:cs="Times New Roman"/>
        </w:rPr>
        <w:t>7. Emergency / SOS Button</w:t>
      </w:r>
    </w:p>
    <w:p w14:paraId="784C9EE4"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rPr>
        <w:t>AfrolandX Rides should provide an easily accessible SOS/Emergency button during an active trip. The SOS feature should be reserved for genuine emergencies.</w:t>
      </w:r>
    </w:p>
    <w:p w14:paraId="2E789587"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Display an emergency warning.</w:t>
      </w:r>
    </w:p>
    <w:p w14:paraId="630D29E4"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Ask the user to confirm the emergency.</w:t>
      </w:r>
    </w:p>
    <w:p w14:paraId="0B0D0578"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Provide access to the appropriate local emergency service.</w:t>
      </w:r>
    </w:p>
    <w:p w14:paraId="0D9786D1"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Display or provide relevant trip information.</w:t>
      </w:r>
    </w:p>
    <w:p w14:paraId="091BB893"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Provide the user's current location where technically available.</w:t>
      </w:r>
    </w:p>
    <w:p w14:paraId="07849F2C"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Notify the AfrolandX Rides Safety/Support team where the feature is available.</w:t>
      </w:r>
    </w:p>
    <w:p w14:paraId="05DAFE34"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Record the incident for appropriate follow-up.</w:t>
      </w:r>
    </w:p>
    <w:p w14:paraId="3D56D29A"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rPr>
        <w:t>Users should contact the appropriate emergency service immediately when facing an immediate threat.</w:t>
      </w:r>
    </w:p>
    <w:p w14:paraId="46DA4340" w14:textId="77777777" w:rsidR="008E32D3" w:rsidRPr="00714B30" w:rsidRDefault="00000000" w:rsidP="00714B30">
      <w:pPr>
        <w:pStyle w:val="Heading1"/>
        <w:jc w:val="both"/>
        <w:rPr>
          <w:rFonts w:ascii="Times New Roman" w:hAnsi="Times New Roman" w:cs="Times New Roman"/>
        </w:rPr>
      </w:pPr>
      <w:r w:rsidRPr="00714B30">
        <w:rPr>
          <w:rFonts w:ascii="Times New Roman" w:hAnsi="Times New Roman" w:cs="Times New Roman"/>
        </w:rPr>
        <w:t>8. Safety Center During an Active Trip</w:t>
      </w:r>
    </w:p>
    <w:p w14:paraId="3E52B7E8"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SOS / Emergency Assistance</w:t>
      </w:r>
    </w:p>
    <w:p w14:paraId="066607F7"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Share My Trip</w:t>
      </w:r>
    </w:p>
    <w:p w14:paraId="134C498D"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Driver/Rider Information</w:t>
      </w:r>
    </w:p>
    <w:p w14:paraId="70AE7040"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Vehicle &amp; Registration Information</w:t>
      </w:r>
    </w:p>
    <w:p w14:paraId="6F1532C5"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Contact Support</w:t>
      </w:r>
    </w:p>
    <w:p w14:paraId="1B49A295"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Report a Safety Issue</w:t>
      </w:r>
    </w:p>
    <w:p w14:paraId="72EF0112"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Trip Location</w:t>
      </w:r>
    </w:p>
    <w:p w14:paraId="560912AA"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Safety Tips</w:t>
      </w:r>
    </w:p>
    <w:p w14:paraId="351DD8CD"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rPr>
        <w:t>The objective is to make critical safety tools accessible without requiring the user to navigate through multiple screens.</w:t>
      </w:r>
    </w:p>
    <w:p w14:paraId="55131088" w14:textId="77777777" w:rsidR="008E32D3" w:rsidRPr="00714B30" w:rsidRDefault="00000000" w:rsidP="00714B30">
      <w:pPr>
        <w:pStyle w:val="Heading1"/>
        <w:jc w:val="both"/>
        <w:rPr>
          <w:rFonts w:ascii="Times New Roman" w:hAnsi="Times New Roman" w:cs="Times New Roman"/>
        </w:rPr>
      </w:pPr>
      <w:r w:rsidRPr="00714B30">
        <w:rPr>
          <w:rFonts w:ascii="Times New Roman" w:hAnsi="Times New Roman" w:cs="Times New Roman"/>
        </w:rPr>
        <w:lastRenderedPageBreak/>
        <w:t>9. Safe Pickup</w:t>
      </w:r>
    </w:p>
    <w:p w14:paraId="576E0600"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Choose a visible location where possible.</w:t>
      </w:r>
    </w:p>
    <w:p w14:paraId="32E90A9D"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Avoid dangerous road positions.</w:t>
      </w:r>
    </w:p>
    <w:p w14:paraId="3148EFFE"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Avoid stopping in moving traffic.</w:t>
      </w:r>
    </w:p>
    <w:p w14:paraId="562BBDA3"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Avoid isolated locations where a safer alternative is available.</w:t>
      </w:r>
    </w:p>
    <w:p w14:paraId="6716F24D"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Confirm the correct rider or driver before starting the trip.</w:t>
      </w:r>
    </w:p>
    <w:p w14:paraId="765A56E0" w14:textId="77777777" w:rsidR="008E32D3" w:rsidRPr="00714B30" w:rsidRDefault="00000000" w:rsidP="00714B30">
      <w:pPr>
        <w:pStyle w:val="Heading1"/>
        <w:jc w:val="both"/>
        <w:rPr>
          <w:rFonts w:ascii="Times New Roman" w:hAnsi="Times New Roman" w:cs="Times New Roman"/>
        </w:rPr>
      </w:pPr>
      <w:r w:rsidRPr="00714B30">
        <w:rPr>
          <w:rFonts w:ascii="Times New Roman" w:hAnsi="Times New Roman" w:cs="Times New Roman"/>
        </w:rPr>
        <w:t>10. Safe Driving</w:t>
      </w:r>
    </w:p>
    <w:p w14:paraId="02C3C697"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Obey applicable traffic laws.</w:t>
      </w:r>
    </w:p>
    <w:p w14:paraId="2BA64208"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Wear a seat belt and ensure passengers use available seat belts.</w:t>
      </w:r>
    </w:p>
    <w:p w14:paraId="24400913"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Avoid distracted driving.</w:t>
      </w:r>
    </w:p>
    <w:p w14:paraId="47A8D20D"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Never drive while impaired by alcohol or drugs.</w:t>
      </w:r>
    </w:p>
    <w:p w14:paraId="328F26BF"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Maintain reasonable and safe speeds.</w:t>
      </w:r>
    </w:p>
    <w:p w14:paraId="38CE480D"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Avoid aggressive driving.</w:t>
      </w:r>
    </w:p>
    <w:p w14:paraId="5CAEEC51"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Keep the vehicle properly maintained.</w:t>
      </w:r>
    </w:p>
    <w:p w14:paraId="3DACD836"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Take appropriate breaks when tired.</w:t>
      </w:r>
    </w:p>
    <w:p w14:paraId="2AEF61F7"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rPr>
        <w:t>Vehicle safety checks should include items such as brakes, tyres, lights, mirrors and seat belts.</w:t>
      </w:r>
    </w:p>
    <w:p w14:paraId="3C8E0C1C" w14:textId="77777777" w:rsidR="008E32D3" w:rsidRPr="00714B30" w:rsidRDefault="00000000" w:rsidP="00714B30">
      <w:pPr>
        <w:pStyle w:val="Heading1"/>
        <w:jc w:val="both"/>
        <w:rPr>
          <w:rFonts w:ascii="Times New Roman" w:hAnsi="Times New Roman" w:cs="Times New Roman"/>
        </w:rPr>
      </w:pPr>
      <w:r w:rsidRPr="00714B30">
        <w:rPr>
          <w:rFonts w:ascii="Times New Roman" w:hAnsi="Times New Roman" w:cs="Times New Roman"/>
        </w:rPr>
        <w:t>11. No Impaired Driving</w:t>
      </w:r>
    </w:p>
    <w:p w14:paraId="30735DAC"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rPr>
        <w:t>Drivers must never provide AfrolandX Rides services while impaired by alcohol, illegal drugs, medication or substances that significantly impair driving ability, or extreme fatigue. A driver who feels unable to drive safely should stop accepting trips and seek an appropriate safe alternative.</w:t>
      </w:r>
    </w:p>
    <w:p w14:paraId="54DD5E9C" w14:textId="77777777" w:rsidR="008E32D3" w:rsidRPr="00714B30" w:rsidRDefault="00000000" w:rsidP="00714B30">
      <w:pPr>
        <w:pStyle w:val="Heading1"/>
        <w:jc w:val="both"/>
        <w:rPr>
          <w:rFonts w:ascii="Times New Roman" w:hAnsi="Times New Roman" w:cs="Times New Roman"/>
        </w:rPr>
      </w:pPr>
      <w:r w:rsidRPr="00714B30">
        <w:rPr>
          <w:rFonts w:ascii="Times New Roman" w:hAnsi="Times New Roman" w:cs="Times New Roman"/>
        </w:rPr>
        <w:t>12. Respect and Anti-Harassment</w:t>
      </w:r>
    </w:p>
    <w:p w14:paraId="4B835951"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rPr>
        <w:t>AfrolandX Rides expects drivers and riders to treat each other with respect. The platform does not tolerate harassment, threats, sexual harassment, sexual misconduct, physical violence, discrimination, intimidation, stalking, unwanted contact or abusive behaviour. Serious violations may result in immediate account restrictions or removal from the platform.</w:t>
      </w:r>
    </w:p>
    <w:p w14:paraId="09065FAE" w14:textId="77777777" w:rsidR="008E32D3" w:rsidRPr="00714B30" w:rsidRDefault="00000000" w:rsidP="00714B30">
      <w:pPr>
        <w:pStyle w:val="Heading1"/>
        <w:jc w:val="both"/>
        <w:rPr>
          <w:rFonts w:ascii="Times New Roman" w:hAnsi="Times New Roman" w:cs="Times New Roman"/>
        </w:rPr>
      </w:pPr>
      <w:r w:rsidRPr="00714B30">
        <w:rPr>
          <w:rFonts w:ascii="Times New Roman" w:hAnsi="Times New Roman" w:cs="Times New Roman"/>
        </w:rPr>
        <w:t>13. No Weapons or Illegal Activities</w:t>
      </w:r>
    </w:p>
    <w:p w14:paraId="5491553A"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rPr>
        <w:t>Users must not use AfrolandX Rides to facilitate illegal activities. Drivers and riders must comply with applicable laws regarding prohibited items, weapons and controlled substances. AfrolandX Rides may cooperate with appropriate authorities where legally required.</w:t>
      </w:r>
    </w:p>
    <w:p w14:paraId="667F62B1" w14:textId="77777777" w:rsidR="008E32D3" w:rsidRPr="00714B30" w:rsidRDefault="00000000" w:rsidP="00714B30">
      <w:pPr>
        <w:pStyle w:val="Heading1"/>
        <w:jc w:val="both"/>
        <w:rPr>
          <w:rFonts w:ascii="Times New Roman" w:hAnsi="Times New Roman" w:cs="Times New Roman"/>
        </w:rPr>
      </w:pPr>
      <w:r w:rsidRPr="00714B30">
        <w:rPr>
          <w:rFonts w:ascii="Times New Roman" w:hAnsi="Times New Roman" w:cs="Times New Roman"/>
        </w:rPr>
        <w:t>14. Phone Number and Personal Information Protection</w:t>
      </w:r>
    </w:p>
    <w:p w14:paraId="3FFA0B39"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rPr>
        <w:t>Where technically available, AfrolandX Rides should use in-app communication to reduce unnecessary disclosure of personal phone numbers. Users should not request or share unnecessary personal information. Personal information obtained through the platform must not be used to harass, threaten, stalk or contact another user outside the legitimate purpose of the trip.</w:t>
      </w:r>
    </w:p>
    <w:p w14:paraId="768D6B43" w14:textId="77777777" w:rsidR="008E32D3" w:rsidRPr="00714B30" w:rsidRDefault="00000000" w:rsidP="00714B30">
      <w:pPr>
        <w:pStyle w:val="Heading1"/>
        <w:jc w:val="both"/>
        <w:rPr>
          <w:rFonts w:ascii="Times New Roman" w:hAnsi="Times New Roman" w:cs="Times New Roman"/>
        </w:rPr>
      </w:pPr>
      <w:r w:rsidRPr="00714B30">
        <w:rPr>
          <w:rFonts w:ascii="Times New Roman" w:hAnsi="Times New Roman" w:cs="Times New Roman"/>
        </w:rPr>
        <w:lastRenderedPageBreak/>
        <w:t>15. Ratings and Reporting</w:t>
      </w:r>
    </w:p>
    <w:p w14:paraId="2A58D636"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rPr>
        <w:t>After a trip, riders and drivers may rate each other and report concerns. Safety-related feedback should be treated separately from ordinary service-quality complaints where appropriate.</w:t>
      </w:r>
    </w:p>
    <w:p w14:paraId="2D1EAC9C"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rPr>
        <w:t>Depending on the circumstances, AfrolandX Rides may request additional information, investigate the incident, restrict or suspend an account, permanently deactivate an account, or refer the matter to law enforcement or another appropriate authority.</w:t>
      </w:r>
    </w:p>
    <w:p w14:paraId="0CD0B218" w14:textId="77777777" w:rsidR="008E32D3" w:rsidRPr="00714B30" w:rsidRDefault="00000000" w:rsidP="00714B30">
      <w:pPr>
        <w:pStyle w:val="Heading1"/>
        <w:jc w:val="both"/>
        <w:rPr>
          <w:rFonts w:ascii="Times New Roman" w:hAnsi="Times New Roman" w:cs="Times New Roman"/>
        </w:rPr>
      </w:pPr>
      <w:r w:rsidRPr="00714B30">
        <w:rPr>
          <w:rFonts w:ascii="Times New Roman" w:hAnsi="Times New Roman" w:cs="Times New Roman"/>
        </w:rPr>
        <w:t>16. Accident or Collision</w:t>
      </w:r>
    </w:p>
    <w:p w14:paraId="3D4CF8E4"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rPr>
        <w:t>If a road accident occurs, move to a safe location if it is safe and legally possible to do so, contact the appropriate emergency services where necessary, and use the AfrolandX Rides Safety Center to report the incident.</w:t>
      </w:r>
    </w:p>
    <w:p w14:paraId="4CF5292E"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rPr>
        <w:t>Users should provide the trip ID, location, date and time, description of the incident, injuries if any, vehicle information and relevant photographs or documentation where appropriate. Do not put yourself at further risk to collect evidence.</w:t>
      </w:r>
    </w:p>
    <w:p w14:paraId="7439A831" w14:textId="77777777" w:rsidR="008E32D3" w:rsidRPr="00714B30" w:rsidRDefault="00000000" w:rsidP="00714B30">
      <w:pPr>
        <w:pStyle w:val="Heading1"/>
        <w:jc w:val="both"/>
        <w:rPr>
          <w:rFonts w:ascii="Times New Roman" w:hAnsi="Times New Roman" w:cs="Times New Roman"/>
        </w:rPr>
      </w:pPr>
      <w:r w:rsidRPr="00714B30">
        <w:rPr>
          <w:rFonts w:ascii="Times New Roman" w:hAnsi="Times New Roman" w:cs="Times New Roman"/>
        </w:rPr>
        <w:t>17. Lost Items</w:t>
      </w:r>
    </w:p>
    <w:p w14:paraId="62F661E0"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rPr>
        <w:t>If an item is left in a vehicle, report it through the completed trip in the AfrolandX Rides app. AfrolandX Rides may facilitate communication between the rider and driver to assist with recovering the item. Users should not attempt to confront or locate another user independently.</w:t>
      </w:r>
    </w:p>
    <w:p w14:paraId="2115B4CE" w14:textId="77777777" w:rsidR="008E32D3" w:rsidRPr="00714B30" w:rsidRDefault="00000000" w:rsidP="00714B30">
      <w:pPr>
        <w:pStyle w:val="Heading1"/>
        <w:jc w:val="both"/>
        <w:rPr>
          <w:rFonts w:ascii="Times New Roman" w:hAnsi="Times New Roman" w:cs="Times New Roman"/>
        </w:rPr>
      </w:pPr>
      <w:r w:rsidRPr="00714B30">
        <w:rPr>
          <w:rFonts w:ascii="Times New Roman" w:hAnsi="Times New Roman" w:cs="Times New Roman"/>
        </w:rPr>
        <w:t>18. Serious Safety Incidents</w:t>
      </w:r>
    </w:p>
    <w:p w14:paraId="58C601ED"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Physical assault</w:t>
      </w:r>
    </w:p>
    <w:p w14:paraId="3F44B8B0"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Sexual misconduct</w:t>
      </w:r>
    </w:p>
    <w:p w14:paraId="4A6E1EBD"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Threats of violence</w:t>
      </w:r>
    </w:p>
    <w:p w14:paraId="7D9E1A97"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Robbery</w:t>
      </w:r>
    </w:p>
    <w:p w14:paraId="356EFC35"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Kidnapping or attempted kidnapping</w:t>
      </w:r>
    </w:p>
    <w:p w14:paraId="7DCE3FB6"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Dangerous driving</w:t>
      </w:r>
    </w:p>
    <w:p w14:paraId="6C6F2DBD"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Serious accident</w:t>
      </w:r>
    </w:p>
    <w:p w14:paraId="003A98FC"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Weapon-related threats</w:t>
      </w:r>
    </w:p>
    <w:p w14:paraId="630BAF9F"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Unauthorised account use</w:t>
      </w:r>
    </w:p>
    <w:p w14:paraId="525D49D1"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Any situation involving an immediate threat to life or physical safety</w:t>
      </w:r>
    </w:p>
    <w:p w14:paraId="5FE5C418"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rPr>
        <w:t>Serious incidents should be reported immediately. Where there is an immediate danger, users should contact the appropriate emergency authorities first.</w:t>
      </w:r>
    </w:p>
    <w:p w14:paraId="0CA0BF83" w14:textId="77777777" w:rsidR="008E32D3" w:rsidRPr="00714B30" w:rsidRDefault="00000000" w:rsidP="00714B30">
      <w:pPr>
        <w:pStyle w:val="Heading1"/>
        <w:jc w:val="both"/>
        <w:rPr>
          <w:rFonts w:ascii="Times New Roman" w:hAnsi="Times New Roman" w:cs="Times New Roman"/>
        </w:rPr>
      </w:pPr>
      <w:r w:rsidRPr="00714B30">
        <w:rPr>
          <w:rFonts w:ascii="Times New Roman" w:hAnsi="Times New Roman" w:cs="Times New Roman"/>
        </w:rPr>
        <w:t>19. Safety Support</w:t>
      </w:r>
    </w:p>
    <w:p w14:paraId="0DDFC28F"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rPr>
        <w:t>In-App Safety Center: Available through the active trip screen</w:t>
      </w:r>
    </w:p>
    <w:p w14:paraId="5C37A3BE"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rPr>
        <w:t>Safety Support: [INSERT SAFETY SUPPORT CHANNEL]</w:t>
      </w:r>
    </w:p>
    <w:p w14:paraId="5D9187EA"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rPr>
        <w:t>Emergency Services: [INSERT LOCAL EMERGENCY NUMBER]</w:t>
      </w:r>
    </w:p>
    <w:p w14:paraId="3317F852"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rPr>
        <w:t>General Support: [INSERT SUPPORT EMAIL/CHANNEL]</w:t>
      </w:r>
    </w:p>
    <w:p w14:paraId="399E333D"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rPr>
        <w:lastRenderedPageBreak/>
        <w:t>Safety support availability should be clearly stated in the app and should only be advertised as 24/7 if AfrolandX Rides has operational coverage for that service.</w:t>
      </w:r>
    </w:p>
    <w:p w14:paraId="05206FA6" w14:textId="77777777" w:rsidR="008E32D3" w:rsidRPr="00714B30" w:rsidRDefault="00000000" w:rsidP="00714B30">
      <w:pPr>
        <w:pStyle w:val="Heading1"/>
        <w:jc w:val="both"/>
        <w:rPr>
          <w:rFonts w:ascii="Times New Roman" w:hAnsi="Times New Roman" w:cs="Times New Roman"/>
        </w:rPr>
      </w:pPr>
      <w:r w:rsidRPr="00714B30">
        <w:rPr>
          <w:rFonts w:ascii="Times New Roman" w:hAnsi="Times New Roman" w:cs="Times New Roman"/>
        </w:rPr>
        <w:t>20. Safety and Law Enforcement</w:t>
      </w:r>
    </w:p>
    <w:p w14:paraId="4867E788"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rPr>
        <w:t>AfrolandX Rides may cooperate with law enforcement and other authorised public authorities where required by applicable law. Requests for user or trip information will be handled in accordance with applicable legal requirements and AfrolandX Rides' Privacy Policy.</w:t>
      </w:r>
    </w:p>
    <w:p w14:paraId="552A1709" w14:textId="77777777" w:rsidR="008E32D3" w:rsidRPr="00714B30" w:rsidRDefault="00000000" w:rsidP="00714B30">
      <w:pPr>
        <w:pStyle w:val="Heading1"/>
        <w:jc w:val="both"/>
        <w:rPr>
          <w:rFonts w:ascii="Times New Roman" w:hAnsi="Times New Roman" w:cs="Times New Roman"/>
        </w:rPr>
      </w:pPr>
      <w:r w:rsidRPr="00714B30">
        <w:rPr>
          <w:rFonts w:ascii="Times New Roman" w:hAnsi="Times New Roman" w:cs="Times New Roman"/>
        </w:rPr>
        <w:t>21. Continuous Safety Improvement</w:t>
      </w:r>
    </w:p>
    <w:p w14:paraId="4AC28AD0"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rPr>
        <w:t>AfrolandX Rides will continuously review safety reports, user feedback and platform data to identify opportunities to improve safety.</w:t>
      </w:r>
    </w:p>
    <w:p w14:paraId="24541F89"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Improved identity verification</w:t>
      </w:r>
    </w:p>
    <w:p w14:paraId="4A4A99AB"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Driver and rider verification</w:t>
      </w:r>
    </w:p>
    <w:p w14:paraId="2AF6193A"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Vehicle verification</w:t>
      </w:r>
    </w:p>
    <w:p w14:paraId="3E329352"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GPS monitoring</w:t>
      </w:r>
    </w:p>
    <w:p w14:paraId="354A950B"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Emergency assistance</w:t>
      </w:r>
    </w:p>
    <w:p w14:paraId="0944A230"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Trusted contacts</w:t>
      </w:r>
    </w:p>
    <w:p w14:paraId="290EC116"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Safety alerts</w:t>
      </w:r>
    </w:p>
    <w:p w14:paraId="361244EE"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Account security measures</w:t>
      </w:r>
    </w:p>
    <w:p w14:paraId="75EB336D"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Incident reporting</w:t>
      </w:r>
    </w:p>
    <w:p w14:paraId="5B20DC0D"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Driver education</w:t>
      </w:r>
    </w:p>
    <w:p w14:paraId="16A6B784" w14:textId="77777777" w:rsidR="008E32D3" w:rsidRPr="00714B30" w:rsidRDefault="00000000" w:rsidP="00714B30">
      <w:pPr>
        <w:pStyle w:val="ListBullet"/>
        <w:jc w:val="both"/>
        <w:rPr>
          <w:rFonts w:ascii="Times New Roman" w:hAnsi="Times New Roman" w:cs="Times New Roman"/>
        </w:rPr>
      </w:pPr>
      <w:r w:rsidRPr="00714B30">
        <w:rPr>
          <w:rFonts w:ascii="Times New Roman" w:hAnsi="Times New Roman" w:cs="Times New Roman"/>
        </w:rPr>
        <w:t>Rider safety education</w:t>
      </w:r>
    </w:p>
    <w:p w14:paraId="14DAFFCC"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rPr>
        <w:t>Safety features may vary according to country, city, technology availability and applicable laws.</w:t>
      </w:r>
    </w:p>
    <w:p w14:paraId="3093FB78" w14:textId="77777777" w:rsidR="008E32D3" w:rsidRPr="00714B30" w:rsidRDefault="00000000" w:rsidP="00714B30">
      <w:pPr>
        <w:pStyle w:val="Heading1"/>
        <w:jc w:val="both"/>
        <w:rPr>
          <w:rFonts w:ascii="Times New Roman" w:hAnsi="Times New Roman" w:cs="Times New Roman"/>
        </w:rPr>
      </w:pPr>
      <w:r w:rsidRPr="00714B30">
        <w:rPr>
          <w:rFonts w:ascii="Times New Roman" w:hAnsi="Times New Roman" w:cs="Times New Roman"/>
        </w:rPr>
        <w:t>AfrolandX Rides Safety Message</w:t>
      </w:r>
    </w:p>
    <w:p w14:paraId="3822F393"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rPr>
        <w:t>Your safety matters.</w:t>
      </w:r>
    </w:p>
    <w:p w14:paraId="2FE72518"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rPr>
        <w:t>Before every trip, check the driver, vehicle and registration details shown in your app. During your trip, stay connected through GPS tracking and use the Safety Center whenever you need assistance. If you are in immediate danger, contact the appropriate emergency service first and use the AfrolandX Rides SOS feature where available.</w:t>
      </w:r>
    </w:p>
    <w:p w14:paraId="5186E9A0" w14:textId="77777777" w:rsidR="008E32D3" w:rsidRPr="00714B30" w:rsidRDefault="00000000" w:rsidP="00714B30">
      <w:pPr>
        <w:jc w:val="both"/>
        <w:rPr>
          <w:rFonts w:ascii="Times New Roman" w:hAnsi="Times New Roman" w:cs="Times New Roman"/>
        </w:rPr>
      </w:pPr>
      <w:r w:rsidRPr="00714B30">
        <w:rPr>
          <w:rFonts w:ascii="Times New Roman" w:hAnsi="Times New Roman" w:cs="Times New Roman"/>
        </w:rPr>
        <w:t>Ride safely. Drive responsibly. Look out for one another.</w:t>
      </w:r>
    </w:p>
    <w:sectPr w:rsidR="008E32D3" w:rsidRPr="00714B30"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F5574" w14:textId="77777777" w:rsidR="006B3A10" w:rsidRDefault="006B3A10">
      <w:pPr>
        <w:spacing w:after="0" w:line="240" w:lineRule="auto"/>
      </w:pPr>
      <w:r>
        <w:separator/>
      </w:r>
    </w:p>
  </w:endnote>
  <w:endnote w:type="continuationSeparator" w:id="0">
    <w:p w14:paraId="586B63DA" w14:textId="77777777" w:rsidR="006B3A10" w:rsidRDefault="006B3A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E86FD" w14:textId="77777777" w:rsidR="008E32D3" w:rsidRDefault="00000000">
    <w:pPr>
      <w:pStyle w:val="Footer"/>
      <w:jc w:val="center"/>
    </w:pPr>
    <w:r>
      <w:rPr>
        <w:sz w:val="16"/>
      </w:rPr>
      <w:t>AfrolandX Rides | Help &amp; Support &amp; Safety Center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33F3E" w14:textId="77777777" w:rsidR="006B3A10" w:rsidRDefault="006B3A10">
      <w:pPr>
        <w:spacing w:after="0" w:line="240" w:lineRule="auto"/>
      </w:pPr>
      <w:r>
        <w:separator/>
      </w:r>
    </w:p>
  </w:footnote>
  <w:footnote w:type="continuationSeparator" w:id="0">
    <w:p w14:paraId="79A5D743" w14:textId="77777777" w:rsidR="006B3A10" w:rsidRDefault="006B3A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7449343">
    <w:abstractNumId w:val="8"/>
  </w:num>
  <w:num w:numId="2" w16cid:durableId="309098208">
    <w:abstractNumId w:val="6"/>
  </w:num>
  <w:num w:numId="3" w16cid:durableId="874270758">
    <w:abstractNumId w:val="5"/>
  </w:num>
  <w:num w:numId="4" w16cid:durableId="657391671">
    <w:abstractNumId w:val="4"/>
  </w:num>
  <w:num w:numId="5" w16cid:durableId="1850631052">
    <w:abstractNumId w:val="7"/>
  </w:num>
  <w:num w:numId="6" w16cid:durableId="1535457868">
    <w:abstractNumId w:val="3"/>
  </w:num>
  <w:num w:numId="7" w16cid:durableId="1500776357">
    <w:abstractNumId w:val="2"/>
  </w:num>
  <w:num w:numId="8" w16cid:durableId="891841960">
    <w:abstractNumId w:val="1"/>
  </w:num>
  <w:num w:numId="9" w16cid:durableId="158617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B3A10"/>
    <w:rsid w:val="00714B30"/>
    <w:rsid w:val="008E32D3"/>
    <w:rsid w:val="00AA1D8D"/>
    <w:rsid w:val="00B47730"/>
    <w:rsid w:val="00BF26D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00E185"/>
  <w14:defaultImageDpi w14:val="300"/>
  <w15:docId w15:val="{A4D4C688-1B0D-44B8-8D54-A4BA42681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2144</Words>
  <Characters>12223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Femi Elegbeleye</cp:lastModifiedBy>
  <cp:revision>2</cp:revision>
  <dcterms:created xsi:type="dcterms:W3CDTF">2026-09-16T13:35:00Z</dcterms:created>
  <dcterms:modified xsi:type="dcterms:W3CDTF">2026-09-16T13:35:00Z</dcterms:modified>
  <cp:category/>
</cp:coreProperties>
</file>